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2"/>
        </w:rPr>
        <w:t>LỊCH BÁO DẠY - TUẦN {{ tuan 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Thứ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Buổi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Tiết TKB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 học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Tiết PPCT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bài dạy / Nội dung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Thiết bị</w:t>
            </w:r>
          </w:p>
        </w:tc>
        <w:tc>
          <w:tcPr>
            <w:tcW w:type="dxa" w:w="1260"/>
            <w:shd w:val="clear" w:color="auto" w:fill="EBF2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{% for r in danh_sach %}{{ r.thu }}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 r.buoi }}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 r.tiet_tkb }}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{{ r.mon }}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 r.tiet_ppct }}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{{ r.ten_bai }}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{{ r.thiet_bi }}</w:t>
            </w:r>
          </w:p>
        </w:tc>
        <w:tc>
          <w:tcPr>
            <w:tcW w:type="dxa" w:w="12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{{ r.ghi_chu }}{% endfor %}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