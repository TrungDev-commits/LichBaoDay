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DẠY HỌC / PHÂN PHỐI CHƯƠNG TRÌNH LỚP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Tiết PPCT</w:t>
            </w:r>
          </w:p>
        </w:tc>
        <w:tc>
          <w:tcPr>
            <w:tcW w:type="dxa" w:w="2160"/>
          </w:tcPr>
          <w:p>
            <w:r>
              <w:t>Môn học</w:t>
            </w:r>
          </w:p>
        </w:tc>
        <w:tc>
          <w:tcPr>
            <w:tcW w:type="dxa" w:w="2160"/>
          </w:tcPr>
          <w:p>
            <w:r>
              <w:t>Tên bài dạy / Nội dung</w:t>
            </w:r>
          </w:p>
        </w:tc>
        <w:tc>
          <w:tcPr>
            <w:tcW w:type="dxa" w:w="2160"/>
          </w:tcPr>
          <w:p>
            <w:r>
              <w:t>Thiết bị dạy học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1: A a - Ca ca (Tiết 1)</w:t>
            </w:r>
          </w:p>
        </w:tc>
        <w:tc>
          <w:tcPr>
            <w:tcW w:type="dxa" w:w="2160"/>
          </w:tcPr>
          <w:p>
            <w:r>
              <w:t>Bộ chữ Tiếng Việt 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1: A a - Ca ca (Tiết 2)</w:t>
            </w:r>
          </w:p>
        </w:tc>
        <w:tc>
          <w:tcPr>
            <w:tcW w:type="dxa" w:w="2160"/>
          </w:tcPr>
          <w:p>
            <w:r>
              <w:t>Bảng con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2: B b - Bò bê (Tiết 1)</w:t>
            </w:r>
          </w:p>
        </w:tc>
        <w:tc>
          <w:tcPr>
            <w:tcW w:type="dxa" w:w="2160"/>
          </w:tcPr>
          <w:p>
            <w:r>
              <w:t>Bộ chữ Tiếng Việt 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2: B b - Bò bê (Tiết 2)</w:t>
            </w:r>
          </w:p>
        </w:tc>
        <w:tc>
          <w:tcPr>
            <w:tcW w:type="dxa" w:w="2160"/>
          </w:tcPr>
          <w:p>
            <w:r>
              <w:t>Tranh minh họa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3: C c - Cá cờ (Tiết 1)</w:t>
            </w:r>
          </w:p>
        </w:tc>
        <w:tc>
          <w:tcPr>
            <w:tcW w:type="dxa" w:w="2160"/>
          </w:tcPr>
          <w:p>
            <w:r>
              <w:t>Bảng nhóm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3: C c - Cá cờ (Tiết 2)</w:t>
            </w:r>
          </w:p>
        </w:tc>
        <w:tc>
          <w:tcPr>
            <w:tcW w:type="dxa" w:w="2160"/>
          </w:tcPr>
          <w:p>
            <w:r>
              <w:t>Phiếu bài tập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4: D d - Dê đốm (Tiết 1)</w:t>
            </w:r>
          </w:p>
        </w:tc>
        <w:tc>
          <w:tcPr>
            <w:tcW w:type="dxa" w:w="2160"/>
          </w:tcPr>
          <w:p>
            <w:r>
              <w:t>Bộ chữ Tiếng Việt 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4: D d - Dê đốm (Tiết 2)</w:t>
            </w:r>
          </w:p>
        </w:tc>
        <w:tc>
          <w:tcPr>
            <w:tcW w:type="dxa" w:w="2160"/>
          </w:tcPr>
          <w:p>
            <w:r>
              <w:t>Bảng con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5: Ôn tập các âm đã học</w:t>
            </w:r>
          </w:p>
        </w:tc>
        <w:tc>
          <w:tcPr>
            <w:tcW w:type="dxa" w:w="2160"/>
          </w:tcPr>
          <w:p>
            <w:r>
              <w:t>Thẻ chữ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6: E e - Bé vẽ (Tiết 1)</w:t>
            </w:r>
          </w:p>
        </w:tc>
        <w:tc>
          <w:tcPr>
            <w:tcW w:type="dxa" w:w="2160"/>
          </w:tcPr>
          <w:p>
            <w:r>
              <w:t>Tranh ảnh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6: E e - Bé vẽ (Tiết 2)</w:t>
            </w:r>
          </w:p>
        </w:tc>
        <w:tc>
          <w:tcPr>
            <w:tcW w:type="dxa" w:w="2160"/>
          </w:tcPr>
          <w:p>
            <w:r>
              <w:t>Bảng con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7: Ê ê - Bê bê (Tiết 1)</w:t>
            </w:r>
          </w:p>
        </w:tc>
        <w:tc>
          <w:tcPr>
            <w:tcW w:type="dxa" w:w="2160"/>
          </w:tcPr>
          <w:p>
            <w:r>
              <w:t>Bộ chữ Tiếng Việt 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Bài 7: Ê ê - Bê bê (Tiết 2)</w:t>
            </w:r>
          </w:p>
        </w:tc>
        <w:tc>
          <w:tcPr>
            <w:tcW w:type="dxa" w:w="2160"/>
          </w:tcPr>
          <w:p>
            <w:r>
              <w:t>Bảng phụ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Toán</w:t>
            </w:r>
          </w:p>
        </w:tc>
        <w:tc>
          <w:tcPr>
            <w:tcW w:type="dxa" w:w="2160"/>
          </w:tcPr>
          <w:p>
            <w:r>
              <w:t>Bài 1: Các số 1, 2, 3 (Tiết 1)</w:t>
            </w:r>
          </w:p>
        </w:tc>
        <w:tc>
          <w:tcPr>
            <w:tcW w:type="dxa" w:w="2160"/>
          </w:tcPr>
          <w:p>
            <w:r>
              <w:t>Bộ đồ dùng Toán 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Toán</w:t>
            </w:r>
          </w:p>
        </w:tc>
        <w:tc>
          <w:tcPr>
            <w:tcW w:type="dxa" w:w="2160"/>
          </w:tcPr>
          <w:p>
            <w:r>
              <w:t>Bài 1: Các số 1, 2, 3 (Tiết 2)</w:t>
            </w:r>
          </w:p>
        </w:tc>
        <w:tc>
          <w:tcPr>
            <w:tcW w:type="dxa" w:w="2160"/>
          </w:tcPr>
          <w:p>
            <w:r>
              <w:t>Que tính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Toán</w:t>
            </w:r>
          </w:p>
        </w:tc>
        <w:tc>
          <w:tcPr>
            <w:tcW w:type="dxa" w:w="2160"/>
          </w:tcPr>
          <w:p>
            <w:r>
              <w:t>Bài 2: Các số 4, 5 (Tiết 1)</w:t>
            </w:r>
          </w:p>
        </w:tc>
        <w:tc>
          <w:tcPr>
            <w:tcW w:type="dxa" w:w="2160"/>
          </w:tcPr>
          <w:p>
            <w:r>
              <w:t>Bộ đồ dùng Toán 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Toán</w:t>
            </w:r>
          </w:p>
        </w:tc>
        <w:tc>
          <w:tcPr>
            <w:tcW w:type="dxa" w:w="2160"/>
          </w:tcPr>
          <w:p>
            <w:r>
              <w:t>Bài 2: Các số 4, 5 (Tiết 2)</w:t>
            </w:r>
          </w:p>
        </w:tc>
        <w:tc>
          <w:tcPr>
            <w:tcW w:type="dxa" w:w="2160"/>
          </w:tcPr>
          <w:p>
            <w:r>
              <w:t>Bảng nhóm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Tăng cường Toán</w:t>
            </w:r>
          </w:p>
        </w:tc>
        <w:tc>
          <w:tcPr>
            <w:tcW w:type="dxa" w:w="2160"/>
          </w:tcPr>
          <w:p>
            <w:r>
              <w:t>Luyện tập đếm và so sánh số 1, 2, 3</w:t>
            </w:r>
          </w:p>
        </w:tc>
        <w:tc>
          <w:tcPr>
            <w:tcW w:type="dxa" w:w="2160"/>
          </w:tcPr>
          <w:p>
            <w:r>
              <w:t>Vở bài tập Toán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Tăng cường Toán</w:t>
            </w:r>
          </w:p>
        </w:tc>
        <w:tc>
          <w:tcPr>
            <w:tcW w:type="dxa" w:w="2160"/>
          </w:tcPr>
          <w:p>
            <w:r>
              <w:t>Luyện tập viết các số 1, 2, 3</w:t>
            </w:r>
          </w:p>
        </w:tc>
        <w:tc>
          <w:tcPr>
            <w:tcW w:type="dxa" w:w="2160"/>
          </w:tcPr>
          <w:p>
            <w:r>
              <w:t>Bảng con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Tăng cường Toán</w:t>
            </w:r>
          </w:p>
        </w:tc>
        <w:tc>
          <w:tcPr>
            <w:tcW w:type="dxa" w:w="2160"/>
          </w:tcPr>
          <w:p>
            <w:r>
              <w:t>Luyện tập so sánh trong phạm vi 5</w:t>
            </w:r>
          </w:p>
        </w:tc>
        <w:tc>
          <w:tcPr>
            <w:tcW w:type="dxa" w:w="2160"/>
          </w:tcPr>
          <w:p>
            <w:r>
              <w:t>Phiếu luyện tập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Tăng cường TV</w:t>
            </w:r>
          </w:p>
        </w:tc>
        <w:tc>
          <w:tcPr>
            <w:tcW w:type="dxa" w:w="2160"/>
          </w:tcPr>
          <w:p>
            <w:r>
              <w:t>Luyện viết âm a, b, c</w:t>
            </w:r>
          </w:p>
        </w:tc>
        <w:tc>
          <w:tcPr>
            <w:tcW w:type="dxa" w:w="2160"/>
          </w:tcPr>
          <w:p>
            <w:r>
              <w:t>Vở rèn chữ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Tăng cường TV</w:t>
            </w:r>
          </w:p>
        </w:tc>
        <w:tc>
          <w:tcPr>
            <w:tcW w:type="dxa" w:w="2160"/>
          </w:tcPr>
          <w:p>
            <w:r>
              <w:t>Luyện đọc các từ ứng dụng</w:t>
            </w:r>
          </w:p>
        </w:tc>
        <w:tc>
          <w:tcPr>
            <w:tcW w:type="dxa" w:w="2160"/>
          </w:tcPr>
          <w:p>
            <w:r>
              <w:t>Thẻ từ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Đạo đức</w:t>
            </w:r>
          </w:p>
        </w:tc>
        <w:tc>
          <w:tcPr>
            <w:tcW w:type="dxa" w:w="2160"/>
          </w:tcPr>
          <w:p>
            <w:r>
              <w:t>Bài 1: Em là học sinh lớp 1 (Tiết 1)</w:t>
            </w:r>
          </w:p>
        </w:tc>
        <w:tc>
          <w:tcPr>
            <w:tcW w:type="dxa" w:w="2160"/>
          </w:tcPr>
          <w:p>
            <w:r>
              <w:t>Video clip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TNXH</w:t>
            </w:r>
          </w:p>
        </w:tc>
        <w:tc>
          <w:tcPr>
            <w:tcW w:type="dxa" w:w="2160"/>
          </w:tcPr>
          <w:p>
            <w:r>
              <w:t>Bài 1: Cơ thể em (Tiết 1)</w:t>
            </w:r>
          </w:p>
        </w:tc>
        <w:tc>
          <w:tcPr>
            <w:tcW w:type="dxa" w:w="2160"/>
          </w:tcPr>
          <w:p>
            <w:r>
              <w:t>Mô hình cơ thể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TNXH</w:t>
            </w:r>
          </w:p>
        </w:tc>
        <w:tc>
          <w:tcPr>
            <w:tcW w:type="dxa" w:w="2160"/>
          </w:tcPr>
          <w:p>
            <w:r>
              <w:t>Bài 1: Cơ thể em (Tiết 2)</w:t>
            </w:r>
          </w:p>
        </w:tc>
        <w:tc>
          <w:tcPr>
            <w:tcW w:type="dxa" w:w="2160"/>
          </w:tcPr>
          <w:p>
            <w:r>
              <w:t>Tranh ảnh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Hoạt động trải nghiệm</w:t>
            </w:r>
          </w:p>
        </w:tc>
        <w:tc>
          <w:tcPr>
            <w:tcW w:type="dxa" w:w="2160"/>
          </w:tcPr>
          <w:p>
            <w:r>
              <w:t>Sinh hoạt dưới cờ: Lễ Khai giảng</w:t>
            </w:r>
          </w:p>
        </w:tc>
        <w:tc>
          <w:tcPr>
            <w:tcW w:type="dxa" w:w="2160"/>
          </w:tcPr>
          <w:p>
            <w:r>
              <w:t>Cờ, hoa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Hoạt động trải nghiệm</w:t>
            </w:r>
          </w:p>
        </w:tc>
        <w:tc>
          <w:tcPr>
            <w:tcW w:type="dxa" w:w="2160"/>
          </w:tcPr>
          <w:p>
            <w:r>
              <w:t>Sinh hoạt lớp: Rèn nề nếp lớp 1</w:t>
            </w:r>
          </w:p>
        </w:tc>
        <w:tc>
          <w:tcPr>
            <w:tcW w:type="dxa" w:w="2160"/>
          </w:tcPr>
          <w:p>
            <w:r>
              <w:t>Nội quy lớp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